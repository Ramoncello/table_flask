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0FEB" w:rsidRDefault="00000000">
      <w:pPr>
        <w:jc w:val="center"/>
      </w:pPr>
      <w:r>
        <w:rPr>
          <w:b/>
          <w:color w:val="1A478A"/>
          <w:sz w:val="48"/>
        </w:rPr>
        <w:t>Mémo : Créer une app Flask depuis zéro</w:t>
      </w:r>
    </w:p>
    <w:p w:rsidR="00D30FEB" w:rsidRDefault="00000000">
      <w:pPr>
        <w:jc w:val="center"/>
      </w:pPr>
      <w:r>
        <w:rPr>
          <w:i/>
          <w:color w:val="666666"/>
          <w:sz w:val="24"/>
        </w:rPr>
        <w:t>Guide pas à pas pour créer une application web avec Flask et VS Code</w:t>
      </w:r>
    </w:p>
    <w:p w:rsidR="00D30FEB" w:rsidRDefault="00000000">
      <w:pPr>
        <w:jc w:val="center"/>
      </w:pPr>
      <w:r>
        <w:rPr>
          <w:color w:val="1A478A"/>
          <w:sz w:val="20"/>
        </w:rPr>
        <w:t>━━━━━━━━━━━━━━━━━━━━━━━━━━━━━━━━━━━━━━━━━━━━━━━━━━━━━━━━━━━━</w:t>
      </w:r>
    </w:p>
    <w:p w:rsidR="00D30FEB" w:rsidRDefault="00000000">
      <w:r>
        <w:rPr>
          <w:b/>
        </w:rPr>
        <w:t>Pré-</w:t>
      </w:r>
      <w:proofErr w:type="gramStart"/>
      <w:r>
        <w:rPr>
          <w:b/>
        </w:rPr>
        <w:t>requis :</w:t>
      </w:r>
      <w:proofErr w:type="gramEnd"/>
      <w:r>
        <w:rPr>
          <w:b/>
        </w:rPr>
        <w:t xml:space="preserve"> </w:t>
      </w:r>
      <w:r>
        <w:t xml:space="preserve">VS Code installé avec l'extension Python, Python 3 </w:t>
      </w:r>
      <w:proofErr w:type="spellStart"/>
      <w:r>
        <w:t>installé</w:t>
      </w:r>
      <w:proofErr w:type="spellEnd"/>
      <w:r>
        <w:t xml:space="preserve"> sur le Mac.</w:t>
      </w:r>
    </w:p>
    <w:p w:rsidR="00C353DF" w:rsidRDefault="00C353DF"/>
    <w:p w:rsidR="00D30FEB" w:rsidRDefault="00000000">
      <w:pPr>
        <w:pStyle w:val="Titre1"/>
      </w:pPr>
      <w:r>
        <w:t>1. Créer le dossier du projet</w:t>
      </w:r>
    </w:p>
    <w:p w:rsidR="00D30FEB" w:rsidRDefault="00000000">
      <w:pPr>
        <w:pStyle w:val="Listepuces"/>
      </w:pPr>
      <w:r>
        <w:t xml:space="preserve">Sur le bureau ou dans le dossier Python, créer un sous-dossier pour le projet (ex. </w:t>
      </w:r>
      <w:proofErr w:type="spellStart"/>
      <w:r>
        <w:t>table_flask</w:t>
      </w:r>
      <w:proofErr w:type="spellEnd"/>
      <w:r>
        <w:t xml:space="preserve">, </w:t>
      </w:r>
      <w:proofErr w:type="spellStart"/>
      <w:r>
        <w:t>mon_app</w:t>
      </w:r>
      <w:proofErr w:type="spellEnd"/>
      <w:r>
        <w:t>, etc.).</w:t>
      </w:r>
    </w:p>
    <w:p w:rsidR="00D30FEB" w:rsidRDefault="00000000">
      <w:pPr>
        <w:pStyle w:val="Listepuces"/>
      </w:pPr>
      <w:proofErr w:type="spellStart"/>
      <w:r>
        <w:t>Ouvrir</w:t>
      </w:r>
      <w:proofErr w:type="spellEnd"/>
      <w:r>
        <w:t xml:space="preserve"> VS Code → File &gt; Open Folder… → </w:t>
      </w:r>
      <w:proofErr w:type="spellStart"/>
      <w:r>
        <w:t>sélectionner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dossier.</w:t>
      </w:r>
    </w:p>
    <w:p w:rsidR="00D164B9" w:rsidRDefault="00D164B9" w:rsidP="00D164B9">
      <w:pPr>
        <w:pStyle w:val="Listepuces"/>
        <w:numPr>
          <w:ilvl w:val="0"/>
          <w:numId w:val="0"/>
        </w:numPr>
        <w:tabs>
          <w:tab w:val="left" w:pos="426"/>
        </w:tabs>
        <w:ind w:left="360" w:hanging="360"/>
        <w:jc w:val="both"/>
      </w:pPr>
      <w:r>
        <w:rPr>
          <w:b/>
          <w:bCs/>
          <w:color w:val="C00000"/>
        </w:rPr>
        <w:tab/>
      </w:r>
      <w:r w:rsidRPr="00D164B9">
        <w:rPr>
          <w:b/>
          <w:bCs/>
          <w:color w:val="C00000"/>
        </w:rPr>
        <w:sym w:font="Wingdings" w:char="F046"/>
      </w:r>
      <w:r w:rsidRPr="00D164B9">
        <w:rPr>
          <w:b/>
          <w:bCs/>
          <w:color w:val="C00000"/>
        </w:rPr>
        <w:t xml:space="preserve"> </w:t>
      </w:r>
      <w:r w:rsidRPr="00D164B9">
        <w:rPr>
          <w:color w:val="C00000"/>
        </w:rPr>
        <w:tab/>
      </w:r>
      <w:proofErr w:type="gramStart"/>
      <w:r w:rsidRPr="00D164B9">
        <w:rPr>
          <w:b/>
          <w:bCs/>
          <w:color w:val="C00000"/>
        </w:rPr>
        <w:t>Note :</w:t>
      </w:r>
      <w:proofErr w:type="gramEnd"/>
      <w:r w:rsidRPr="00D164B9">
        <w:rPr>
          <w:color w:val="C00000"/>
        </w:rPr>
        <w:t xml:space="preserve"> Pour </w:t>
      </w:r>
      <w:proofErr w:type="spellStart"/>
      <w:r w:rsidRPr="00D164B9">
        <w:rPr>
          <w:color w:val="C00000"/>
        </w:rPr>
        <w:t>chaque</w:t>
      </w:r>
      <w:proofErr w:type="spellEnd"/>
      <w:r w:rsidRPr="00D164B9">
        <w:rPr>
          <w:color w:val="C00000"/>
        </w:rPr>
        <w:t xml:space="preserve"> </w:t>
      </w:r>
      <w:proofErr w:type="spellStart"/>
      <w:r w:rsidRPr="00D164B9">
        <w:rPr>
          <w:color w:val="C00000"/>
        </w:rPr>
        <w:t>projet</w:t>
      </w:r>
      <w:proofErr w:type="spellEnd"/>
      <w:r w:rsidRPr="00D164B9">
        <w:rPr>
          <w:color w:val="C00000"/>
        </w:rPr>
        <w:t xml:space="preserve">, il faut </w:t>
      </w:r>
      <w:proofErr w:type="spellStart"/>
      <w:r w:rsidRPr="00D164B9">
        <w:rPr>
          <w:color w:val="C00000"/>
        </w:rPr>
        <w:t>créer</w:t>
      </w:r>
      <w:proofErr w:type="spellEnd"/>
      <w:r w:rsidRPr="00D164B9">
        <w:rPr>
          <w:color w:val="C00000"/>
        </w:rPr>
        <w:t xml:space="preserve"> un nouveau dossier</w:t>
      </w:r>
      <w:r>
        <w:rPr>
          <w:color w:val="C00000"/>
        </w:rPr>
        <w:t xml:space="preserve">, avec un nom </w:t>
      </w:r>
      <w:proofErr w:type="gramStart"/>
      <w:r>
        <w:rPr>
          <w:color w:val="C00000"/>
        </w:rPr>
        <w:t xml:space="preserve">different, </w:t>
      </w:r>
      <w:r w:rsidRPr="00D164B9">
        <w:rPr>
          <w:color w:val="C00000"/>
        </w:rPr>
        <w:t xml:space="preserve"> et</w:t>
      </w:r>
      <w:proofErr w:type="gramEnd"/>
      <w:r w:rsidRPr="00D164B9">
        <w:rPr>
          <w:color w:val="C00000"/>
        </w:rPr>
        <w:t xml:space="preserve"> </w:t>
      </w:r>
      <w:r>
        <w:rPr>
          <w:color w:val="C00000"/>
        </w:rPr>
        <w:t xml:space="preserve">un </w:t>
      </w:r>
      <w:proofErr w:type="spellStart"/>
      <w:r w:rsidRPr="00D164B9">
        <w:rPr>
          <w:color w:val="C00000"/>
        </w:rPr>
        <w:t>environnement</w:t>
      </w:r>
      <w:proofErr w:type="spellEnd"/>
      <w:r w:rsidRPr="00D164B9">
        <w:rPr>
          <w:color w:val="C00000"/>
        </w:rPr>
        <w:t xml:space="preserve"> </w:t>
      </w:r>
      <w:proofErr w:type="spellStart"/>
      <w:r w:rsidRPr="00D164B9">
        <w:rPr>
          <w:color w:val="C00000"/>
        </w:rPr>
        <w:t>virtuel</w:t>
      </w:r>
      <w:proofErr w:type="spellEnd"/>
      <w:r w:rsidRPr="00D164B9">
        <w:rPr>
          <w:color w:val="C00000"/>
        </w:rPr>
        <w:t xml:space="preserve"> pour </w:t>
      </w:r>
      <w:proofErr w:type="spellStart"/>
      <w:r w:rsidRPr="00D164B9">
        <w:rPr>
          <w:color w:val="C00000"/>
        </w:rPr>
        <w:t>éviter</w:t>
      </w:r>
      <w:proofErr w:type="spellEnd"/>
      <w:r w:rsidRPr="00D164B9">
        <w:rPr>
          <w:color w:val="C00000"/>
        </w:rPr>
        <w:t xml:space="preserve"> les </w:t>
      </w:r>
      <w:proofErr w:type="spellStart"/>
      <w:r w:rsidRPr="00D164B9">
        <w:rPr>
          <w:color w:val="C00000"/>
        </w:rPr>
        <w:t>risques</w:t>
      </w:r>
      <w:proofErr w:type="spellEnd"/>
      <w:r w:rsidRPr="00D164B9">
        <w:rPr>
          <w:color w:val="C00000"/>
        </w:rPr>
        <w:t xml:space="preserve"> de </w:t>
      </w:r>
      <w:proofErr w:type="spellStart"/>
      <w:r w:rsidRPr="00D164B9">
        <w:rPr>
          <w:color w:val="C00000"/>
        </w:rPr>
        <w:t>conflits</w:t>
      </w:r>
      <w:proofErr w:type="spellEnd"/>
      <w:r w:rsidRPr="00D164B9">
        <w:rPr>
          <w:color w:val="C00000"/>
        </w:rPr>
        <w:t xml:space="preserve"> entre </w:t>
      </w:r>
      <w:proofErr w:type="spellStart"/>
      <w:r w:rsidRPr="00D164B9">
        <w:rPr>
          <w:color w:val="C00000"/>
        </w:rPr>
        <w:t>projets</w:t>
      </w:r>
      <w:proofErr w:type="spellEnd"/>
      <w:r w:rsidRPr="00D164B9">
        <w:rPr>
          <w:color w:val="C00000"/>
        </w:rPr>
        <w:t>.</w:t>
      </w:r>
    </w:p>
    <w:p w:rsidR="00D164B9" w:rsidRDefault="00D164B9" w:rsidP="00D164B9">
      <w:pPr>
        <w:pStyle w:val="Listepuces"/>
        <w:numPr>
          <w:ilvl w:val="0"/>
          <w:numId w:val="0"/>
        </w:numPr>
        <w:ind w:left="360"/>
      </w:pPr>
    </w:p>
    <w:p w:rsidR="00D30FEB" w:rsidRDefault="00000000">
      <w:pPr>
        <w:pStyle w:val="Titre1"/>
      </w:pPr>
      <w:r>
        <w:t>2. Ouvrir le terminal intégré</w:t>
      </w:r>
    </w:p>
    <w:p w:rsidR="00D30FEB" w:rsidRDefault="00000000">
      <w:pPr>
        <w:pStyle w:val="Listepuces"/>
      </w:pPr>
      <w:r>
        <w:t>Menu Terminal &gt; Nouveau terminal.</w:t>
      </w:r>
    </w:p>
    <w:p w:rsidR="00D30FEB" w:rsidRDefault="00000000">
      <w:pPr>
        <w:pStyle w:val="Listepuces"/>
      </w:pPr>
      <w:r>
        <w:t>Le terminal s'ouvre en bas de VS Code, déjà positionné dans le bon dossier.</w:t>
      </w:r>
    </w:p>
    <w:p w:rsidR="00D30FEB" w:rsidRDefault="00000000">
      <w:pPr>
        <w:pStyle w:val="Titre1"/>
      </w:pPr>
      <w:r>
        <w:t>3. Créer l'environnement virtuel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python3 -m venv venv</w:t>
      </w:r>
    </w:p>
    <w:p w:rsidR="00D30FEB" w:rsidRDefault="00000000">
      <w:pPr>
        <w:pStyle w:val="Listepuces"/>
      </w:pPr>
      <w:r>
        <w:rPr>
          <w:b/>
        </w:rPr>
        <w:t>python3 -m venv</w:t>
      </w:r>
      <w:r>
        <w:t xml:space="preserve"> : lance le module venv pour créer un environnement Python isolé.</w:t>
      </w:r>
    </w:p>
    <w:p w:rsidR="00D30FEB" w:rsidRDefault="00000000">
      <w:pPr>
        <w:pStyle w:val="Listepuces"/>
      </w:pPr>
      <w:r>
        <w:rPr>
          <w:b/>
        </w:rPr>
        <w:t>Le dernier venv</w:t>
      </w:r>
      <w:r>
        <w:t xml:space="preserve"> : nom du dossier créé (convention standard).</w:t>
      </w:r>
    </w:p>
    <w:p w:rsidR="00D30FEB" w:rsidRDefault="00000000">
      <w:pPr>
        <w:pStyle w:val="Listepuces"/>
      </w:pPr>
      <w:r>
        <w:t>Un dossier venv/ apparaît dans l'explorateur VS Code.</w:t>
      </w:r>
    </w:p>
    <w:p w:rsidR="00D30FEB" w:rsidRDefault="00000000">
      <w:pPr>
        <w:pStyle w:val="Titre1"/>
      </w:pPr>
      <w:r>
        <w:t>4. Activer l'environnement virtuel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source venv/bin/activate</w:t>
      </w:r>
    </w:p>
    <w:p w:rsidR="00D30FEB" w:rsidRDefault="00000000">
      <w:pPr>
        <w:pStyle w:val="Listepuces"/>
      </w:pPr>
      <w:r>
        <w:t>Le prompt du terminal commence alors par (venv).</w:t>
      </w:r>
    </w:p>
    <w:p w:rsidR="00D30FEB" w:rsidRDefault="00000000">
      <w:pPr>
        <w:pStyle w:val="Listepuces"/>
      </w:pPr>
      <w:r>
        <w:t>Cela signifie que python et pip pointent désormais vers cet environnement isolé.</w:t>
      </w:r>
    </w:p>
    <w:p w:rsidR="00C353DF" w:rsidRPr="00C353DF" w:rsidRDefault="00000000" w:rsidP="00C353DF">
      <w:pPr>
        <w:ind w:left="567"/>
        <w:rPr>
          <w:i/>
          <w:color w:val="8B6D0B"/>
        </w:rPr>
      </w:pPr>
      <w:r>
        <w:t xml:space="preserve">💡 </w:t>
      </w:r>
      <w:r>
        <w:rPr>
          <w:i/>
          <w:color w:val="8B6D0B"/>
        </w:rPr>
        <w:t xml:space="preserve">À chaque nouvelle session de terminal, il faut ré-activer le venv avec </w:t>
      </w:r>
      <w:proofErr w:type="spellStart"/>
      <w:r>
        <w:rPr>
          <w:i/>
          <w:color w:val="8B6D0B"/>
        </w:rPr>
        <w:t>cette</w:t>
      </w:r>
      <w:proofErr w:type="spellEnd"/>
      <w:r>
        <w:rPr>
          <w:i/>
          <w:color w:val="8B6D0B"/>
        </w:rPr>
        <w:t xml:space="preserve"> </w:t>
      </w:r>
      <w:proofErr w:type="spellStart"/>
      <w:r>
        <w:rPr>
          <w:i/>
          <w:color w:val="8B6D0B"/>
        </w:rPr>
        <w:t>même</w:t>
      </w:r>
      <w:proofErr w:type="spellEnd"/>
      <w:r>
        <w:rPr>
          <w:i/>
          <w:color w:val="8B6D0B"/>
        </w:rPr>
        <w:t xml:space="preserve"> </w:t>
      </w:r>
      <w:proofErr w:type="spellStart"/>
      <w:r>
        <w:rPr>
          <w:i/>
          <w:color w:val="8B6D0B"/>
        </w:rPr>
        <w:t>commande</w:t>
      </w:r>
      <w:proofErr w:type="spellEnd"/>
      <w:r>
        <w:rPr>
          <w:i/>
          <w:color w:val="8B6D0B"/>
        </w:rPr>
        <w:t>.</w:t>
      </w:r>
    </w:p>
    <w:p w:rsidR="00D30FEB" w:rsidRDefault="00000000">
      <w:pPr>
        <w:pStyle w:val="Titre1"/>
      </w:pPr>
      <w:r>
        <w:lastRenderedPageBreak/>
        <w:t>5. Installer Flask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pip install flask</w:t>
      </w:r>
    </w:p>
    <w:p w:rsidR="00D30FEB" w:rsidRDefault="00000000">
      <w:pPr>
        <w:pStyle w:val="Listepuces"/>
      </w:pPr>
      <w:r>
        <w:t>Installe Flask uniquement dans le venv du projet.</w:t>
      </w:r>
    </w:p>
    <w:p w:rsidR="00D30FEB" w:rsidRDefault="00000000">
      <w:pPr>
        <w:pStyle w:val="Listepuces"/>
      </w:pPr>
      <w:r>
        <w:t>Optionnel mais recommandé : pip install --upgrade pip pour mettre à jour pip.</w:t>
      </w:r>
    </w:p>
    <w:p w:rsidR="00D30FEB" w:rsidRDefault="00000000">
      <w:pPr>
        <w:pStyle w:val="Titre1"/>
      </w:pPr>
      <w:r>
        <w:t>6. Créer l'arborescence du projet</w:t>
      </w:r>
    </w:p>
    <w:p w:rsidR="00D30FEB" w:rsidRDefault="00000000">
      <w:r>
        <w:t>Structure minimale à avoir :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mon_projet/</w:t>
      </w:r>
      <w:r>
        <w:rPr>
          <w:rFonts w:ascii="Consolas" w:hAnsi="Consolas"/>
          <w:color w:val="2D2D2D"/>
          <w:sz w:val="20"/>
        </w:rPr>
        <w:br/>
        <w:t>├── app.py              ← code Python principal</w:t>
      </w:r>
      <w:r>
        <w:rPr>
          <w:rFonts w:ascii="Consolas" w:hAnsi="Consolas"/>
          <w:color w:val="2D2D2D"/>
          <w:sz w:val="20"/>
        </w:rPr>
        <w:br/>
        <w:t>├── venv/               ← environnement virtuel (ne pas modifier)</w:t>
      </w:r>
      <w:r>
        <w:rPr>
          <w:rFonts w:ascii="Consolas" w:hAnsi="Consolas"/>
          <w:color w:val="2D2D2D"/>
          <w:sz w:val="20"/>
        </w:rPr>
        <w:br/>
        <w:t>└── templates/          ← dossier pour les pages HTML</w:t>
      </w:r>
      <w:r>
        <w:rPr>
          <w:rFonts w:ascii="Consolas" w:hAnsi="Consolas"/>
          <w:color w:val="2D2D2D"/>
          <w:sz w:val="20"/>
        </w:rPr>
        <w:br/>
        <w:t xml:space="preserve">    └── index.html      ← page principale</w:t>
      </w:r>
    </w:p>
    <w:p w:rsidR="00D30FEB" w:rsidRDefault="00000000">
      <w:pPr>
        <w:ind w:left="567"/>
      </w:pPr>
      <w:r>
        <w:t xml:space="preserve">⚠️ </w:t>
      </w:r>
      <w:r>
        <w:rPr>
          <w:b/>
          <w:color w:val="CC3300"/>
        </w:rPr>
        <w:t>Le fichier doit s'appeler app.py (avec un point), pas app_py.</w:t>
      </w:r>
    </w:p>
    <w:p w:rsidR="00D30FEB" w:rsidRDefault="00000000">
      <w:pPr>
        <w:pStyle w:val="Titre1"/>
      </w:pPr>
      <w:r>
        <w:t>7. Code de app.py</w:t>
      </w:r>
    </w:p>
    <w:p w:rsidR="00D30FEB" w:rsidRDefault="00000000">
      <w:pPr>
        <w:pStyle w:val="Titre2"/>
      </w:pPr>
      <w:r>
        <w:t>Version « Hello World » (pour tester)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from flask import Flask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app = Flask(__name__)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@app.route("/")</w:t>
      </w:r>
      <w:r>
        <w:rPr>
          <w:rFonts w:ascii="Consolas" w:hAnsi="Consolas"/>
          <w:color w:val="2D2D2D"/>
          <w:sz w:val="20"/>
        </w:rPr>
        <w:br/>
        <w:t>def hello():</w:t>
      </w:r>
      <w:r>
        <w:rPr>
          <w:rFonts w:ascii="Consolas" w:hAnsi="Consolas"/>
          <w:color w:val="2D2D2D"/>
          <w:sz w:val="20"/>
        </w:rPr>
        <w:br/>
        <w:t xml:space="preserve">    return "Hello, Flask !"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if __name__ == "__main__":</w:t>
      </w:r>
      <w:r>
        <w:rPr>
          <w:rFonts w:ascii="Consolas" w:hAnsi="Consolas"/>
          <w:color w:val="2D2D2D"/>
          <w:sz w:val="20"/>
        </w:rPr>
        <w:br/>
        <w:t xml:space="preserve">    app.run(debug=True)</w:t>
      </w:r>
    </w:p>
    <w:p w:rsidR="00D30FEB" w:rsidRDefault="00000000">
      <w:pPr>
        <w:pStyle w:val="Titre2"/>
      </w:pPr>
      <w:r>
        <w:t>Version avec formulaire et template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from flask import Flask, render_template, request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app = Flask(__name__)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@app.route("/", methods=["GET", "POST"])</w:t>
      </w:r>
      <w:r>
        <w:rPr>
          <w:rFonts w:ascii="Consolas" w:hAnsi="Consolas"/>
          <w:color w:val="2D2D2D"/>
          <w:sz w:val="20"/>
        </w:rPr>
        <w:br/>
        <w:t>def index():</w:t>
      </w:r>
      <w:r>
        <w:rPr>
          <w:rFonts w:ascii="Consolas" w:hAnsi="Consolas"/>
          <w:color w:val="2D2D2D"/>
          <w:sz w:val="20"/>
        </w:rPr>
        <w:br/>
        <w:t xml:space="preserve">    table = []</w:t>
      </w:r>
      <w:r>
        <w:rPr>
          <w:rFonts w:ascii="Consolas" w:hAnsi="Consolas"/>
          <w:color w:val="2D2D2D"/>
          <w:sz w:val="20"/>
        </w:rPr>
        <w:br/>
        <w:t xml:space="preserve">    message = ""</w:t>
      </w:r>
      <w:r>
        <w:rPr>
          <w:rFonts w:ascii="Consolas" w:hAnsi="Consolas"/>
          <w:color w:val="2D2D2D"/>
          <w:sz w:val="20"/>
        </w:rPr>
        <w:br/>
        <w:t xml:space="preserve">    n = ""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lastRenderedPageBreak/>
        <w:t xml:space="preserve">    borne_max = ""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  if request.method == "POST":</w:t>
      </w:r>
      <w:r>
        <w:rPr>
          <w:rFonts w:ascii="Consolas" w:hAnsi="Consolas"/>
          <w:color w:val="2D2D2D"/>
          <w:sz w:val="20"/>
        </w:rPr>
        <w:br/>
        <w:t xml:space="preserve">        n = request.form.get("n", "").strip()</w:t>
      </w:r>
      <w:r>
        <w:rPr>
          <w:rFonts w:ascii="Consolas" w:hAnsi="Consolas"/>
          <w:color w:val="2D2D2D"/>
          <w:sz w:val="20"/>
        </w:rPr>
        <w:br/>
        <w:t xml:space="preserve">        borne_max = request.form.get("borne_max", "").strip()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      if not n.isdigit() or not borne_max.isdigit():</w:t>
      </w:r>
      <w:r>
        <w:rPr>
          <w:rFonts w:ascii="Consolas" w:hAnsi="Consolas"/>
          <w:color w:val="2D2D2D"/>
          <w:sz w:val="20"/>
        </w:rPr>
        <w:br/>
        <w:t xml:space="preserve">            message = "Erreur : entrer deux entiers positifs."</w:t>
      </w:r>
      <w:r>
        <w:rPr>
          <w:rFonts w:ascii="Consolas" w:hAnsi="Consolas"/>
          <w:color w:val="2D2D2D"/>
          <w:sz w:val="20"/>
        </w:rPr>
        <w:br/>
        <w:t xml:space="preserve">        else:</w:t>
      </w:r>
      <w:r>
        <w:rPr>
          <w:rFonts w:ascii="Consolas" w:hAnsi="Consolas"/>
          <w:color w:val="2D2D2D"/>
          <w:sz w:val="20"/>
        </w:rPr>
        <w:br/>
        <w:t xml:space="preserve">            n_int = int(n)</w:t>
      </w:r>
      <w:r>
        <w:rPr>
          <w:rFonts w:ascii="Consolas" w:hAnsi="Consolas"/>
          <w:color w:val="2D2D2D"/>
          <w:sz w:val="20"/>
        </w:rPr>
        <w:br/>
        <w:t xml:space="preserve">            max_int = int(borne_max)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          if not (1 &lt;= n_int &lt;= 100):</w:t>
      </w:r>
      <w:r>
        <w:rPr>
          <w:rFonts w:ascii="Consolas" w:hAnsi="Consolas"/>
          <w:color w:val="2D2D2D"/>
          <w:sz w:val="20"/>
        </w:rPr>
        <w:br/>
        <w:t xml:space="preserve">                message = "Erreur : le nombre doit être entre 1 et 100."</w:t>
      </w:r>
      <w:r>
        <w:rPr>
          <w:rFonts w:ascii="Consolas" w:hAnsi="Consolas"/>
          <w:color w:val="2D2D2D"/>
          <w:sz w:val="20"/>
        </w:rPr>
        <w:br/>
        <w:t xml:space="preserve">            elif not (1 &lt;= max_int &lt;= 50):</w:t>
      </w:r>
      <w:r>
        <w:rPr>
          <w:rFonts w:ascii="Consolas" w:hAnsi="Consolas"/>
          <w:color w:val="2D2D2D"/>
          <w:sz w:val="20"/>
        </w:rPr>
        <w:br/>
        <w:t xml:space="preserve">                message = "Erreur : la borne max doit être entre 1 et 50."</w:t>
      </w:r>
      <w:r>
        <w:rPr>
          <w:rFonts w:ascii="Consolas" w:hAnsi="Consolas"/>
          <w:color w:val="2D2D2D"/>
          <w:sz w:val="20"/>
        </w:rPr>
        <w:br/>
        <w:t xml:space="preserve">            else:</w:t>
      </w:r>
      <w:r>
        <w:rPr>
          <w:rFonts w:ascii="Consolas" w:hAnsi="Consolas"/>
          <w:color w:val="2D2D2D"/>
          <w:sz w:val="20"/>
        </w:rPr>
        <w:br/>
        <w:t xml:space="preserve">                for i in range(1, max_int + 1):</w:t>
      </w:r>
      <w:r>
        <w:rPr>
          <w:rFonts w:ascii="Consolas" w:hAnsi="Consolas"/>
          <w:color w:val="2D2D2D"/>
          <w:sz w:val="20"/>
        </w:rPr>
        <w:br/>
        <w:t xml:space="preserve">                    table.append(f"{i:&gt;2} x {n_int:&lt;2} = {i * n_int:&gt;4}")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  return render_template(</w:t>
      </w:r>
      <w:r>
        <w:rPr>
          <w:rFonts w:ascii="Consolas" w:hAnsi="Consolas"/>
          <w:color w:val="2D2D2D"/>
          <w:sz w:val="20"/>
        </w:rPr>
        <w:br/>
        <w:t xml:space="preserve">        "index.html",</w:t>
      </w:r>
      <w:r>
        <w:rPr>
          <w:rFonts w:ascii="Consolas" w:hAnsi="Consolas"/>
          <w:color w:val="2D2D2D"/>
          <w:sz w:val="20"/>
        </w:rPr>
        <w:br/>
        <w:t xml:space="preserve">        table=table,</w:t>
      </w:r>
      <w:r>
        <w:rPr>
          <w:rFonts w:ascii="Consolas" w:hAnsi="Consolas"/>
          <w:color w:val="2D2D2D"/>
          <w:sz w:val="20"/>
        </w:rPr>
        <w:br/>
        <w:t xml:space="preserve">        message=message,</w:t>
      </w:r>
      <w:r>
        <w:rPr>
          <w:rFonts w:ascii="Consolas" w:hAnsi="Consolas"/>
          <w:color w:val="2D2D2D"/>
          <w:sz w:val="20"/>
        </w:rPr>
        <w:br/>
        <w:t xml:space="preserve">        n=n,</w:t>
      </w:r>
      <w:r>
        <w:rPr>
          <w:rFonts w:ascii="Consolas" w:hAnsi="Consolas"/>
          <w:color w:val="2D2D2D"/>
          <w:sz w:val="20"/>
        </w:rPr>
        <w:br/>
        <w:t xml:space="preserve">        borne_max=borne_max,</w:t>
      </w:r>
      <w:r>
        <w:rPr>
          <w:rFonts w:ascii="Consolas" w:hAnsi="Consolas"/>
          <w:color w:val="2D2D2D"/>
          <w:sz w:val="20"/>
        </w:rPr>
        <w:br/>
        <w:t xml:space="preserve">    )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>if __name__ == "__main__":</w:t>
      </w:r>
      <w:r>
        <w:rPr>
          <w:rFonts w:ascii="Consolas" w:hAnsi="Consolas"/>
          <w:color w:val="2D2D2D"/>
          <w:sz w:val="20"/>
        </w:rPr>
        <w:br/>
        <w:t xml:space="preserve">    app.run(debug=True)</w:t>
      </w:r>
    </w:p>
    <w:p w:rsidR="00D30FEB" w:rsidRDefault="00000000">
      <w:pPr>
        <w:pStyle w:val="Titre2"/>
      </w:pPr>
      <w:r>
        <w:t>Explication des fonctions clés</w:t>
      </w:r>
    </w:p>
    <w:p w:rsidR="00D30FEB" w:rsidRDefault="00000000">
      <w:pPr>
        <w:pStyle w:val="Listepuces"/>
      </w:pPr>
      <w:r>
        <w:rPr>
          <w:b/>
        </w:rPr>
        <w:t>Flask(__name__)</w:t>
      </w:r>
      <w:r>
        <w:t xml:space="preserve"> : crée l'application Flask.</w:t>
      </w:r>
    </w:p>
    <w:p w:rsidR="00D30FEB" w:rsidRDefault="00000000">
      <w:pPr>
        <w:pStyle w:val="Listepuces"/>
      </w:pPr>
      <w:r>
        <w:rPr>
          <w:b/>
        </w:rPr>
        <w:t>@app.route("/", methods=[...])</w:t>
      </w:r>
      <w:r>
        <w:t xml:space="preserve"> : définit l'URL / et accepte GET (affichage) et POST (soumission formulaire).</w:t>
      </w:r>
    </w:p>
    <w:p w:rsidR="00D30FEB" w:rsidRDefault="00000000">
      <w:pPr>
        <w:pStyle w:val="Listepuces"/>
      </w:pPr>
      <w:r>
        <w:rPr>
          <w:b/>
        </w:rPr>
        <w:t>request.form.get(...)</w:t>
      </w:r>
      <w:r>
        <w:t xml:space="preserve"> : récupère les valeurs envoyées par le formulaire HTML.</w:t>
      </w:r>
    </w:p>
    <w:p w:rsidR="00D30FEB" w:rsidRDefault="00000000">
      <w:pPr>
        <w:pStyle w:val="Listepuces"/>
      </w:pPr>
      <w:r>
        <w:rPr>
          <w:b/>
        </w:rPr>
        <w:t>render_template("index.html", ...)</w:t>
      </w:r>
      <w:r>
        <w:t xml:space="preserve"> : charge le fichier HTML dans templates/ et lui passe des variables.</w:t>
      </w:r>
    </w:p>
    <w:p w:rsidR="00D30FEB" w:rsidRDefault="00000000">
      <w:pPr>
        <w:pStyle w:val="Listepuces"/>
      </w:pPr>
      <w:r>
        <w:rPr>
          <w:b/>
        </w:rPr>
        <w:t>app.run(debug=True)</w:t>
      </w:r>
      <w:r>
        <w:t xml:space="preserve"> : lance le serveur local avec rechargement automatique.</w:t>
      </w:r>
    </w:p>
    <w:p w:rsidR="00D30FEB" w:rsidRDefault="00000000">
      <w:pPr>
        <w:pStyle w:val="Titre1"/>
      </w:pPr>
      <w:r>
        <w:lastRenderedPageBreak/>
        <w:t>8. Template HTML (templates/index.html)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&lt;!doctype html&gt;</w:t>
      </w:r>
      <w:r>
        <w:rPr>
          <w:rFonts w:ascii="Consolas" w:hAnsi="Consolas"/>
          <w:color w:val="2D2D2D"/>
          <w:sz w:val="20"/>
        </w:rPr>
        <w:br/>
        <w:t>&lt;html lang="fr"&gt;</w:t>
      </w:r>
      <w:r>
        <w:rPr>
          <w:rFonts w:ascii="Consolas" w:hAnsi="Consolas"/>
          <w:color w:val="2D2D2D"/>
          <w:sz w:val="20"/>
        </w:rPr>
        <w:br/>
        <w:t>&lt;head&gt;</w:t>
      </w:r>
      <w:r>
        <w:rPr>
          <w:rFonts w:ascii="Consolas" w:hAnsi="Consolas"/>
          <w:color w:val="2D2D2D"/>
          <w:sz w:val="20"/>
        </w:rPr>
        <w:br/>
        <w:t xml:space="preserve">  &lt;meta charset="utf-8"&gt;</w:t>
      </w:r>
      <w:r>
        <w:rPr>
          <w:rFonts w:ascii="Consolas" w:hAnsi="Consolas"/>
          <w:color w:val="2D2D2D"/>
          <w:sz w:val="20"/>
        </w:rPr>
        <w:br/>
        <w:t xml:space="preserve">  &lt;title&gt;Table de multiplication&lt;/title&gt;</w:t>
      </w:r>
      <w:r>
        <w:rPr>
          <w:rFonts w:ascii="Consolas" w:hAnsi="Consolas"/>
          <w:color w:val="2D2D2D"/>
          <w:sz w:val="20"/>
        </w:rPr>
        <w:br/>
        <w:t>&lt;/head&gt;</w:t>
      </w:r>
      <w:r>
        <w:rPr>
          <w:rFonts w:ascii="Consolas" w:hAnsi="Consolas"/>
          <w:color w:val="2D2D2D"/>
          <w:sz w:val="20"/>
        </w:rPr>
        <w:br/>
        <w:t>&lt;body&gt;</w:t>
      </w:r>
      <w:r>
        <w:rPr>
          <w:rFonts w:ascii="Consolas" w:hAnsi="Consolas"/>
          <w:color w:val="2D2D2D"/>
          <w:sz w:val="20"/>
        </w:rPr>
        <w:br/>
        <w:t xml:space="preserve">  &lt;h1&gt;Table de multiplication&lt;/h1&gt;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&lt;form method="post"&gt;</w:t>
      </w:r>
      <w:r>
        <w:rPr>
          <w:rFonts w:ascii="Consolas" w:hAnsi="Consolas"/>
          <w:color w:val="2D2D2D"/>
          <w:sz w:val="20"/>
        </w:rPr>
        <w:br/>
        <w:t xml:space="preserve">    &lt;label&gt;</w:t>
      </w:r>
      <w:r>
        <w:rPr>
          <w:rFonts w:ascii="Consolas" w:hAnsi="Consolas"/>
          <w:color w:val="2D2D2D"/>
          <w:sz w:val="20"/>
        </w:rPr>
        <w:br/>
        <w:t xml:space="preserve">      Nombre :</w:t>
      </w:r>
      <w:r>
        <w:rPr>
          <w:rFonts w:ascii="Consolas" w:hAnsi="Consolas"/>
          <w:color w:val="2D2D2D"/>
          <w:sz w:val="20"/>
        </w:rPr>
        <w:br/>
        <w:t xml:space="preserve">      &lt;input type="text" name="n" value="{{ n }}"&gt;</w:t>
      </w:r>
      <w:r>
        <w:rPr>
          <w:rFonts w:ascii="Consolas" w:hAnsi="Consolas"/>
          <w:color w:val="2D2D2D"/>
          <w:sz w:val="20"/>
        </w:rPr>
        <w:br/>
        <w:t xml:space="preserve">    &lt;/label&gt;</w:t>
      </w:r>
      <w:r>
        <w:rPr>
          <w:rFonts w:ascii="Consolas" w:hAnsi="Consolas"/>
          <w:color w:val="2D2D2D"/>
          <w:sz w:val="20"/>
        </w:rPr>
        <w:br/>
        <w:t xml:space="preserve">    &lt;br&gt;&lt;br&gt;</w:t>
      </w:r>
      <w:r>
        <w:rPr>
          <w:rFonts w:ascii="Consolas" w:hAnsi="Consolas"/>
          <w:color w:val="2D2D2D"/>
          <w:sz w:val="20"/>
        </w:rPr>
        <w:br/>
        <w:t xml:space="preserve">    &lt;label&gt;</w:t>
      </w:r>
      <w:r>
        <w:rPr>
          <w:rFonts w:ascii="Consolas" w:hAnsi="Consolas"/>
          <w:color w:val="2D2D2D"/>
          <w:sz w:val="20"/>
        </w:rPr>
        <w:br/>
        <w:t xml:space="preserve">      Borne max :</w:t>
      </w:r>
      <w:r>
        <w:rPr>
          <w:rFonts w:ascii="Consolas" w:hAnsi="Consolas"/>
          <w:color w:val="2D2D2D"/>
          <w:sz w:val="20"/>
        </w:rPr>
        <w:br/>
        <w:t xml:space="preserve">      &lt;input type="text" name="borne_max" value="{{ borne_max }}"&gt;</w:t>
      </w:r>
      <w:r>
        <w:rPr>
          <w:rFonts w:ascii="Consolas" w:hAnsi="Consolas"/>
          <w:color w:val="2D2D2D"/>
          <w:sz w:val="20"/>
        </w:rPr>
        <w:br/>
        <w:t xml:space="preserve">    &lt;/label&gt;</w:t>
      </w:r>
      <w:r>
        <w:rPr>
          <w:rFonts w:ascii="Consolas" w:hAnsi="Consolas"/>
          <w:color w:val="2D2D2D"/>
          <w:sz w:val="20"/>
        </w:rPr>
        <w:br/>
        <w:t xml:space="preserve">    &lt;br&gt;&lt;br&gt;</w:t>
      </w:r>
      <w:r>
        <w:rPr>
          <w:rFonts w:ascii="Consolas" w:hAnsi="Consolas"/>
          <w:color w:val="2D2D2D"/>
          <w:sz w:val="20"/>
        </w:rPr>
        <w:br/>
        <w:t xml:space="preserve">    &lt;button type="submit"&gt;Calculer&lt;/button&gt;</w:t>
      </w:r>
      <w:r>
        <w:rPr>
          <w:rFonts w:ascii="Consolas" w:hAnsi="Consolas"/>
          <w:color w:val="2D2D2D"/>
          <w:sz w:val="20"/>
        </w:rPr>
        <w:br/>
        <w:t xml:space="preserve">  &lt;/form&gt;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&lt;p style="color:red;"&gt;{{ message }}&lt;/p&gt;</w:t>
      </w:r>
      <w:r>
        <w:rPr>
          <w:rFonts w:ascii="Consolas" w:hAnsi="Consolas"/>
          <w:color w:val="2D2D2D"/>
          <w:sz w:val="20"/>
        </w:rPr>
        <w:br/>
      </w:r>
      <w:r>
        <w:rPr>
          <w:rFonts w:ascii="Consolas" w:hAnsi="Consolas"/>
          <w:color w:val="2D2D2D"/>
          <w:sz w:val="20"/>
        </w:rPr>
        <w:br/>
        <w:t xml:space="preserve">  {% if table %}</w:t>
      </w:r>
      <w:r>
        <w:rPr>
          <w:rFonts w:ascii="Consolas" w:hAnsi="Consolas"/>
          <w:color w:val="2D2D2D"/>
          <w:sz w:val="20"/>
        </w:rPr>
        <w:br/>
        <w:t xml:space="preserve">    &lt;pre&gt;</w:t>
      </w:r>
      <w:r>
        <w:rPr>
          <w:rFonts w:ascii="Consolas" w:hAnsi="Consolas"/>
          <w:color w:val="2D2D2D"/>
          <w:sz w:val="20"/>
        </w:rPr>
        <w:br/>
        <w:t>{% for ligne in table %}</w:t>
      </w:r>
      <w:r>
        <w:rPr>
          <w:rFonts w:ascii="Consolas" w:hAnsi="Consolas"/>
          <w:color w:val="2D2D2D"/>
          <w:sz w:val="20"/>
        </w:rPr>
        <w:br/>
        <w:t>{{ ligne }}</w:t>
      </w:r>
      <w:r>
        <w:rPr>
          <w:rFonts w:ascii="Consolas" w:hAnsi="Consolas"/>
          <w:color w:val="2D2D2D"/>
          <w:sz w:val="20"/>
        </w:rPr>
        <w:br/>
        <w:t>{% endfor %}</w:t>
      </w:r>
      <w:r>
        <w:rPr>
          <w:rFonts w:ascii="Consolas" w:hAnsi="Consolas"/>
          <w:color w:val="2D2D2D"/>
          <w:sz w:val="20"/>
        </w:rPr>
        <w:br/>
        <w:t xml:space="preserve">    &lt;/pre&gt;</w:t>
      </w:r>
      <w:r>
        <w:rPr>
          <w:rFonts w:ascii="Consolas" w:hAnsi="Consolas"/>
          <w:color w:val="2D2D2D"/>
          <w:sz w:val="20"/>
        </w:rPr>
        <w:br/>
        <w:t xml:space="preserve">  {% endif %}</w:t>
      </w:r>
      <w:r>
        <w:rPr>
          <w:rFonts w:ascii="Consolas" w:hAnsi="Consolas"/>
          <w:color w:val="2D2D2D"/>
          <w:sz w:val="20"/>
        </w:rPr>
        <w:br/>
        <w:t>&lt;/body&gt;</w:t>
      </w:r>
      <w:r>
        <w:rPr>
          <w:rFonts w:ascii="Consolas" w:hAnsi="Consolas"/>
          <w:color w:val="2D2D2D"/>
          <w:sz w:val="20"/>
        </w:rPr>
        <w:br/>
        <w:t>&lt;/html&gt;</w:t>
      </w:r>
    </w:p>
    <w:p w:rsidR="00D30FEB" w:rsidRDefault="00000000">
      <w:pPr>
        <w:pStyle w:val="Titre2"/>
      </w:pPr>
      <w:r>
        <w:t>Syntaxe Jinja2 utilisée</w:t>
      </w:r>
    </w:p>
    <w:p w:rsidR="00D30FEB" w:rsidRDefault="00000000">
      <w:pPr>
        <w:pStyle w:val="Listepuces"/>
      </w:pPr>
      <w:r>
        <w:rPr>
          <w:b/>
        </w:rPr>
        <w:t>{{ variable }}</w:t>
      </w:r>
      <w:r>
        <w:t xml:space="preserve"> : affiche une variable Python passée par render_template.</w:t>
      </w:r>
    </w:p>
    <w:p w:rsidR="00D30FEB" w:rsidRDefault="00000000">
      <w:pPr>
        <w:pStyle w:val="Listepuces"/>
      </w:pPr>
      <w:r>
        <w:rPr>
          <w:b/>
        </w:rPr>
        <w:t>{% if ... %} / {% for ... %}</w:t>
      </w:r>
      <w:r>
        <w:t xml:space="preserve"> : logique conditionnelle et boucles.</w:t>
      </w:r>
    </w:p>
    <w:p w:rsidR="00D30FEB" w:rsidRDefault="00000000">
      <w:pPr>
        <w:pStyle w:val="Listepuces"/>
      </w:pPr>
      <w:r>
        <w:rPr>
          <w:b/>
        </w:rPr>
        <w:t>method="post"</w:t>
      </w:r>
      <w:r>
        <w:t xml:space="preserve"> : le formulaire envoie les données en POST vers la même page.</w:t>
      </w:r>
    </w:p>
    <w:p w:rsidR="00D30FEB" w:rsidRDefault="00000000">
      <w:pPr>
        <w:pStyle w:val="Listepuces"/>
      </w:pPr>
      <w:r>
        <w:rPr>
          <w:b/>
        </w:rPr>
        <w:t>value="{{ n }}"</w:t>
      </w:r>
      <w:r>
        <w:t xml:space="preserve"> : conserve la saisie de l'utilisateur après soumission.</w:t>
      </w:r>
    </w:p>
    <w:p w:rsidR="00D30FEB" w:rsidRDefault="00000000">
      <w:pPr>
        <w:pStyle w:val="Titre1"/>
      </w:pPr>
      <w:r>
        <w:lastRenderedPageBreak/>
        <w:t>9. Lancer l'app en local</w:t>
      </w:r>
    </w:p>
    <w:p w:rsidR="00D30FEB" w:rsidRDefault="00000000">
      <w:pPr>
        <w:shd w:val="clear" w:color="auto" w:fill="F0F4F8"/>
        <w:spacing w:before="80" w:after="80"/>
        <w:ind w:left="567"/>
      </w:pPr>
      <w:r>
        <w:rPr>
          <w:rFonts w:ascii="Consolas" w:hAnsi="Consolas"/>
          <w:color w:val="2D2D2D"/>
          <w:sz w:val="20"/>
        </w:rPr>
        <w:t>python app.py</w:t>
      </w:r>
    </w:p>
    <w:p w:rsidR="00D30FEB" w:rsidRDefault="00000000">
      <w:pPr>
        <w:pStyle w:val="Listepuces"/>
      </w:pPr>
      <w:r>
        <w:t>Le serveur démarre sur http://127.0.0.1:5000.</w:t>
      </w:r>
    </w:p>
    <w:p w:rsidR="00D30FEB" w:rsidRDefault="00000000">
      <w:pPr>
        <w:pStyle w:val="Listepuces"/>
      </w:pPr>
      <w:r>
        <w:t>Ouvrir cette adresse dans Safari (ou tout autre navigateur).</w:t>
      </w:r>
    </w:p>
    <w:p w:rsidR="00D30FEB" w:rsidRDefault="00000000">
      <w:pPr>
        <w:pStyle w:val="Listepuces"/>
      </w:pPr>
      <w:r>
        <w:t>Pour arrêter le serveur : Ctrl + C dans le terminal.</w:t>
      </w:r>
    </w:p>
    <w:p w:rsidR="00D30FEB" w:rsidRDefault="00000000">
      <w:pPr>
        <w:pStyle w:val="Titre1"/>
      </w:pPr>
      <w:r>
        <w:t>10. Aide-mémoire rapide</w:t>
      </w:r>
    </w:p>
    <w:p w:rsidR="00D30FEB" w:rsidRDefault="00000000">
      <w:r>
        <w:t>Pour démarrer un nouveau projet Flask en quelques minutes 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D30FEB" w:rsidTr="00D30F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t>Étape</w:t>
            </w:r>
          </w:p>
        </w:tc>
        <w:tc>
          <w:tcPr>
            <w:tcW w:w="5669" w:type="dxa"/>
          </w:tcPr>
          <w:p w:rsidR="00D30FE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Commande / Action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Créer le dossier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Finder ou mkdir mon_projet</w:t>
            </w:r>
          </w:p>
        </w:tc>
      </w:tr>
      <w:tr w:rsidR="00D30FEB" w:rsidTr="00D30F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Ouvrir dans VS Code</w:t>
            </w:r>
          </w:p>
        </w:tc>
        <w:tc>
          <w:tcPr>
            <w:tcW w:w="5669" w:type="dxa"/>
          </w:tcPr>
          <w:p w:rsidR="00D30F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File &gt; Open Folder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Créer le venv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python3 -m venv venv</w:t>
            </w:r>
          </w:p>
        </w:tc>
      </w:tr>
      <w:tr w:rsidR="00D30FEB" w:rsidTr="00D30F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Activer le venv</w:t>
            </w:r>
          </w:p>
        </w:tc>
        <w:tc>
          <w:tcPr>
            <w:tcW w:w="5669" w:type="dxa"/>
          </w:tcPr>
          <w:p w:rsidR="00D30F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source venv/bin/activate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Installer Flask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pip install flask</w:t>
            </w:r>
          </w:p>
        </w:tc>
      </w:tr>
      <w:tr w:rsidR="00D30FEB" w:rsidTr="00D30F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Créer app.py</w:t>
            </w:r>
          </w:p>
        </w:tc>
        <w:tc>
          <w:tcPr>
            <w:tcW w:w="5669" w:type="dxa"/>
          </w:tcPr>
          <w:p w:rsidR="00D30F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Nouveau fichier dans VS Code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Créer templates/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Nouveau dossier dans VS Code</w:t>
            </w:r>
          </w:p>
        </w:tc>
      </w:tr>
      <w:tr w:rsidR="00D30FEB" w:rsidTr="00D30F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Créer index.html</w:t>
            </w:r>
          </w:p>
        </w:tc>
        <w:tc>
          <w:tcPr>
            <w:tcW w:w="5669" w:type="dxa"/>
          </w:tcPr>
          <w:p w:rsidR="00D30F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Dans templates/, nouveau fichier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Lancer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app.py</w:t>
            </w:r>
          </w:p>
        </w:tc>
      </w:tr>
      <w:tr w:rsidR="00D30FEB" w:rsidTr="00D30FE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Tester</w:t>
            </w:r>
          </w:p>
        </w:tc>
        <w:tc>
          <w:tcPr>
            <w:tcW w:w="5669" w:type="dxa"/>
          </w:tcPr>
          <w:p w:rsidR="00D30FE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http://127.0.0.1:5000 dans le navigateur</w:t>
            </w:r>
          </w:p>
        </w:tc>
      </w:tr>
      <w:tr w:rsidR="00D30FEB" w:rsidTr="00D30F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</w:tcPr>
          <w:p w:rsidR="00D30FEB" w:rsidRDefault="00000000">
            <w:r>
              <w:rPr>
                <w:sz w:val="20"/>
              </w:rPr>
              <w:t>Arrêter</w:t>
            </w:r>
          </w:p>
        </w:tc>
        <w:tc>
          <w:tcPr>
            <w:tcW w:w="5669" w:type="dxa"/>
          </w:tcPr>
          <w:p w:rsidR="00D30FE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Ctrl + C dans le terminal</w:t>
            </w:r>
          </w:p>
        </w:tc>
      </w:tr>
    </w:tbl>
    <w:p w:rsidR="009D6939" w:rsidRDefault="009D6939"/>
    <w:sectPr w:rsidR="009D69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063629">
    <w:abstractNumId w:val="8"/>
  </w:num>
  <w:num w:numId="2" w16cid:durableId="1780251936">
    <w:abstractNumId w:val="6"/>
  </w:num>
  <w:num w:numId="3" w16cid:durableId="975724317">
    <w:abstractNumId w:val="5"/>
  </w:num>
  <w:num w:numId="4" w16cid:durableId="1891574996">
    <w:abstractNumId w:val="4"/>
  </w:num>
  <w:num w:numId="5" w16cid:durableId="1644387666">
    <w:abstractNumId w:val="7"/>
  </w:num>
  <w:num w:numId="6" w16cid:durableId="1106269270">
    <w:abstractNumId w:val="3"/>
  </w:num>
  <w:num w:numId="7" w16cid:durableId="1233927560">
    <w:abstractNumId w:val="2"/>
  </w:num>
  <w:num w:numId="8" w16cid:durableId="269358924">
    <w:abstractNumId w:val="1"/>
  </w:num>
  <w:num w:numId="9" w16cid:durableId="1810903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4908"/>
    <w:rsid w:val="009D6939"/>
    <w:rsid w:val="00AA1D8D"/>
    <w:rsid w:val="00B47730"/>
    <w:rsid w:val="00C353DF"/>
    <w:rsid w:val="00CB0664"/>
    <w:rsid w:val="00D164B9"/>
    <w:rsid w:val="00D30FEB"/>
    <w:rsid w:val="00EF4A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262E3"/>
  <w14:defaultImageDpi w14:val="300"/>
  <w15:docId w15:val="{C1BB53A5-B2CA-C343-B231-A9CF23AF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A478A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2C6FAD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/>
      <w:b/>
      <w:bCs/>
      <w:color w:val="3A8DC4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821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JL Ratier</cp:lastModifiedBy>
  <cp:revision>4</cp:revision>
  <dcterms:created xsi:type="dcterms:W3CDTF">2026-03-09T08:30:00Z</dcterms:created>
  <dcterms:modified xsi:type="dcterms:W3CDTF">2026-03-09T08:39:00Z</dcterms:modified>
  <cp:category/>
</cp:coreProperties>
</file>